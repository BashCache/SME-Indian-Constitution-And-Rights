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Constitution Overview</w:t>
      </w:r>
    </w:p>
    <w:p/>
    <w:p>
      <w:pPr>
        <w:pStyle w:val="Heading1"/>
      </w:pPr>
      <w:r>
        <w:t>Indian Constitution</w:t>
      </w:r>
    </w:p>
    <w:p>
      <w:pPr>
        <w:spacing w:after="240"/>
        <w:ind w:firstLine="720"/>
      </w:pPr>
      <w:r>
        <w:t>The Constitution of India is the supreme law of India.</w:t>
      </w:r>
    </w:p>
    <w:p>
      <w:pPr>
        <w:pStyle w:val="Heading2"/>
      </w:pPr>
      <w:r>
        <w:t>Preamble</w:t>
      </w:r>
    </w:p>
    <w:p>
      <w:pPr>
        <w:spacing w:after="240"/>
        <w:ind w:firstLine="720"/>
      </w:pPr>
      <w:r>
        <w:t>We, the people of India, having solemnly resolved...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 Overview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